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Campus Companion (SCC)</w:t>
      </w:r>
    </w:p>
    <w:p>
      <w:pPr>
        <w:pStyle w:val="Heading2"/>
      </w:pPr>
      <w:r>
        <w:t>ER Diagrams, API Blueprint &amp; Database Schema</w:t>
      </w:r>
    </w:p>
    <w:p>
      <w:pPr>
        <w:pStyle w:val="Heading3"/>
      </w:pPr>
      <w:r>
        <w:t>1. ER Diagram Structure (Entity Relationships)</w:t>
      </w:r>
    </w:p>
    <w:p>
      <w:r>
        <w:t>Entities:</w:t>
        <w:br/>
        <w:t>User (1) — (M) Assignments</w:t>
        <w:br/>
        <w:t>User (1) — (M) Attendance</w:t>
        <w:br/>
        <w:t>User (1) — (M) Timetables</w:t>
        <w:br/>
        <w:t>User (M) — (M) StudyGroups</w:t>
        <w:br/>
        <w:t>StudyGroup (1) — (M) Messages</w:t>
        <w:br/>
        <w:t>StudyGroup (1) — (M) Meetings</w:t>
        <w:br/>
        <w:t>Meeting (1) — (M) Votes</w:t>
        <w:br/>
        <w:t>User (1) — (M) Notes</w:t>
        <w:br/>
        <w:t>User (1) — (M) Notifications</w:t>
        <w:br/>
      </w:r>
    </w:p>
    <w:p>
      <w:pPr>
        <w:pStyle w:val="Heading3"/>
      </w:pPr>
      <w:r>
        <w:t>2. Database Schema Definitions (MongoDB)</w:t>
      </w:r>
    </w:p>
    <w:p>
      <w:r>
        <w:t>Users:</w:t>
        <w:br/>
        <w:t>{ name, email, password, profileImage, role, googleId, onedriveId, createdAt }</w:t>
        <w:br/>
        <w:br/>
        <w:t>Assignments:</w:t>
        <w:br/>
        <w:t>{ userId, title, subject, deadline, status, reminderSent }</w:t>
        <w:br/>
        <w:br/>
        <w:t>Attendance:</w:t>
        <w:br/>
        <w:t>{ userId, subject, totalClasses, attendedClasses, percentage }</w:t>
        <w:br/>
        <w:br/>
        <w:t>StudyGroups:</w:t>
        <w:br/>
        <w:t>{ name, subject, adminId, passKey, members[], capacity }</w:t>
        <w:br/>
        <w:br/>
        <w:t>Messages:</w:t>
        <w:br/>
        <w:t>{ groupId, senderId, message, timestamp }</w:t>
        <w:br/>
        <w:br/>
        <w:t>Meetings:</w:t>
        <w:br/>
        <w:t>{ groupId, creatorId, title, options[], status }</w:t>
        <w:br/>
        <w:br/>
        <w:t>Notes:</w:t>
        <w:br/>
        <w:t>{ ownerId, title, description, publicLink, likes[], comments[] }</w:t>
        <w:br/>
        <w:br/>
        <w:t>Notifications:</w:t>
        <w:br/>
        <w:t>{ userId, type, message, link, read, createdAt }</w:t>
      </w:r>
    </w:p>
    <w:p>
      <w:pPr>
        <w:pStyle w:val="Heading3"/>
      </w:pPr>
      <w:r>
        <w:t>3. API Endpoint Blueprint</w:t>
      </w:r>
    </w:p>
    <w:p>
      <w:r>
        <w:t>Authentication:</w:t>
        <w:br/>
        <w:t>POST /api/auth/register</w:t>
        <w:br/>
        <w:t>POST /api/auth/login</w:t>
        <w:br/>
        <w:t>POST /api/auth/forgot-password</w:t>
        <w:br/>
        <w:t>POST /api/auth/reset-password</w:t>
        <w:br/>
        <w:br/>
        <w:t>Assignments:</w:t>
        <w:br/>
        <w:t>GET /api/assignments</w:t>
        <w:br/>
        <w:t>POST /api/assignments</w:t>
        <w:br/>
        <w:t>PUT /api/assignments/:id</w:t>
        <w:br/>
        <w:t>DELETE /api/assignments/:id</w:t>
        <w:br/>
        <w:br/>
        <w:t>Study Groups:</w:t>
        <w:br/>
        <w:t>GET /api/groups</w:t>
        <w:br/>
        <w:t>POST /api/groups</w:t>
        <w:br/>
        <w:t>POST /api/groups/join</w:t>
        <w:br/>
        <w:t>GET /api/groups/:id/messages</w:t>
        <w:br/>
        <w:br/>
        <w:t>Meetings &amp; Polls:</w:t>
        <w:br/>
        <w:t>POST /api/meetings</w:t>
        <w:br/>
        <w:t>POST /api/meetings/:id/vote</w:t>
        <w:br/>
        <w:br/>
        <w:t>Notes:</w:t>
        <w:br/>
        <w:t>POST /api/notes</w:t>
        <w:br/>
        <w:t>GET /api/notes</w:t>
        <w:br/>
        <w:t>POST /api/notes/:id/comment</w:t>
        <w:br/>
        <w:br/>
        <w:t>Notifications:</w:t>
        <w:br/>
        <w:t>GET /api/notifications</w:t>
        <w:br/>
        <w:t>PUT /api/notifications/:id/read</w:t>
        <w:br/>
        <w:br/>
        <w:t>AI Scheduler:</w:t>
        <w:br/>
        <w:t>POST /api/ai/generate-timetable</w:t>
        <w:br/>
        <w:br/>
        <w:t>Google Calendar:</w:t>
        <w:br/>
        <w:t>POST /api/calendar/connect</w:t>
        <w:br/>
        <w:t>POST /api/calendar/add-event</w:t>
      </w:r>
    </w:p>
    <w:p>
      <w:pPr>
        <w:pStyle w:val="Heading3"/>
      </w:pPr>
      <w:r>
        <w:t>4. Feature List Summary</w:t>
      </w:r>
    </w:p>
    <w:p>
      <w:r>
        <w:t>• Login/Signup with toggle UI</w:t>
        <w:br/>
        <w:t>• Password reset via email</w:t>
        <w:br/>
        <w:t>• Dashboard with profile + sidebar navigation</w:t>
        <w:br/>
        <w:t>• AI-powered timetable generation</w:t>
        <w:br/>
        <w:t>• Google Calendar event export</w:t>
        <w:br/>
        <w:t>• Study group creation with passkey</w:t>
        <w:br/>
        <w:t>• Real-time group chat</w:t>
        <w:br/>
        <w:t>• Notes sharing with public link system</w:t>
        <w:br/>
        <w:t>• Review, like, and comment system</w:t>
        <w:br/>
        <w:t>• Poll-based meetup planning</w:t>
        <w:br/>
        <w:t>• Notification center with counter badge</w:t>
        <w:br/>
        <w:t>• Notebook LM integration page</w:t>
      </w:r>
    </w:p>
    <w:p>
      <w:pPr>
        <w:pStyle w:val="Heading3"/>
      </w:pPr>
      <w:r>
        <w:t>5. Future Expansion Roadmap</w:t>
      </w:r>
    </w:p>
    <w:p>
      <w:r>
        <w:t>• Microservices migration</w:t>
        <w:br/>
        <w:t>• Mobile app (React Native)</w:t>
        <w:br/>
        <w:t>• AI study assistant chatbot</w:t>
        <w:br/>
        <w:t>• Advanced analytics dashboard</w:t>
        <w:br/>
        <w:t>• Role-based admin control panel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