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Campus Companion (SCC)</w:t>
      </w:r>
    </w:p>
    <w:p>
      <w:pPr>
        <w:pStyle w:val="Heading2"/>
      </w:pPr>
      <w:r>
        <w:t>Full System Architecture Document</w:t>
      </w:r>
    </w:p>
    <w:p>
      <w:pPr>
        <w:pStyle w:val="Heading3"/>
      </w:pPr>
      <w:r>
        <w:t>1. High-Level Architecture</w:t>
      </w:r>
    </w:p>
    <w:p>
      <w:r>
        <w:t>Architecture Style: Modular Monolith (Phase 1) with Microservices-Ready Design.</w:t>
        <w:br/>
        <w:t>Frontend: React.js + Redux Toolkit + Socket.io Client</w:t>
        <w:br/>
        <w:t>Backend: Node.js + Express.js + MongoDB + Mongoose + JWT + Socket.io</w:t>
        <w:br/>
        <w:t>Integrations: OpenAI API, Google Calendar API, Microsoft Graph API</w:t>
        <w:br/>
        <w:t>Deployment: Vercel (Frontend), Render/Railway (Backend), MongoDB Atlas</w:t>
      </w:r>
    </w:p>
    <w:p>
      <w:pPr>
        <w:pStyle w:val="Heading3"/>
      </w:pPr>
      <w:r>
        <w:t>2. Layered Architecture</w:t>
      </w:r>
    </w:p>
    <w:p>
      <w:r>
        <w:t>Frontend Layer:</w:t>
        <w:br/>
        <w:t>/pages</w:t>
        <w:br/>
        <w:t>/components</w:t>
        <w:br/>
        <w:t>/features (Redux slices)</w:t>
        <w:br/>
        <w:t>/services (API calls)</w:t>
        <w:br/>
        <w:t>/socket</w:t>
        <w:br/>
        <w:t>/utils</w:t>
        <w:br/>
        <w:br/>
        <w:t>Backend Layer:</w:t>
        <w:br/>
        <w:t>/controllers</w:t>
        <w:br/>
        <w:t>/routes</w:t>
        <w:br/>
        <w:t>/models</w:t>
        <w:br/>
        <w:t>/services</w:t>
        <w:br/>
        <w:t>/middlewares</w:t>
        <w:br/>
        <w:t>/sockets</w:t>
        <w:br/>
        <w:t>/utils</w:t>
      </w:r>
    </w:p>
    <w:p>
      <w:pPr>
        <w:pStyle w:val="Heading3"/>
      </w:pPr>
      <w:r>
        <w:t>3. Core Modules</w:t>
      </w:r>
    </w:p>
    <w:p>
      <w:r>
        <w:t>• Authentication &amp; User Management</w:t>
        <w:br/>
        <w:t>• Academic Schedule &amp; Attendance</w:t>
        <w:br/>
        <w:t>• Assignment &amp; Deadline Engine</w:t>
        <w:br/>
        <w:t>• AI Timetable Generator</w:t>
        <w:br/>
        <w:t>• Study Groups &amp; Chat System</w:t>
        <w:br/>
        <w:t>• Meetings &amp; Polling Engine</w:t>
        <w:br/>
        <w:t>• Notes Sharing (OneDrive Integration)</w:t>
        <w:br/>
        <w:t>• Google Calendar Integration</w:t>
        <w:br/>
        <w:t>• Notebook LM Exam Mode</w:t>
        <w:br/>
        <w:t>• Real-time Notification System</w:t>
      </w:r>
    </w:p>
    <w:p>
      <w:pPr>
        <w:pStyle w:val="Heading3"/>
      </w:pPr>
      <w:r>
        <w:t>4. Security Architecture</w:t>
      </w:r>
    </w:p>
    <w:p>
      <w:r>
        <w:t>• Password hashing using bcrypt</w:t>
        <w:br/>
        <w:t>• JWT Access + Refresh Tokens</w:t>
        <w:br/>
        <w:t>• HTTP-only Cookies</w:t>
        <w:br/>
        <w:t>• Role-Based Access Control</w:t>
        <w:br/>
        <w:t>• Input Validation (Joi/Zod)</w:t>
        <w:br/>
        <w:t>• Rate Limiting</w:t>
        <w:br/>
        <w:t>• Environment Variables for Secrets</w:t>
      </w:r>
    </w:p>
    <w:p>
      <w:pPr>
        <w:pStyle w:val="Heading3"/>
      </w:pPr>
      <w:r>
        <w:t>5. Real-Time Architecture (Socket.io)</w:t>
      </w:r>
    </w:p>
    <w:p>
      <w:r>
        <w:t>• User joins personal room (userId)</w:t>
        <w:br/>
        <w:t>• User joins group rooms</w:t>
        <w:br/>
        <w:t>• Real-time chat updates</w:t>
        <w:br/>
        <w:t>• Real-time poll vote updates</w:t>
        <w:br/>
        <w:t>• Instant notification pushes</w:t>
      </w:r>
    </w:p>
    <w:p>
      <w:pPr>
        <w:pStyle w:val="Heading3"/>
      </w:pPr>
      <w:r>
        <w:t>6. External Integration Architecture</w:t>
      </w:r>
    </w:p>
    <w:p>
      <w:r>
        <w:t>OpenAI API:</w:t>
        <w:br/>
        <w:t>• Structured prompt generation</w:t>
        <w:br/>
        <w:t>• Timetable JSON response</w:t>
        <w:br/>
        <w:t>• Store generated schedule in database</w:t>
        <w:br/>
        <w:br/>
        <w:t>Google Calendar:</w:t>
        <w:br/>
        <w:t>• OAuth2 authentication</w:t>
        <w:br/>
        <w:t>• Store refresh token</w:t>
        <w:br/>
        <w:t>• Create calendar events</w:t>
        <w:br/>
        <w:br/>
        <w:t>Microsoft Graph API:</w:t>
        <w:br/>
        <w:t>• Authenticate OneDrive users</w:t>
        <w:br/>
        <w:t>• Index public note links</w:t>
        <w:br/>
        <w:t>• Store metadata only</w:t>
      </w:r>
    </w:p>
    <w:p>
      <w:pPr>
        <w:pStyle w:val="Heading3"/>
      </w:pPr>
      <w:r>
        <w:t>7. Deployment Architecture</w:t>
      </w:r>
    </w:p>
    <w:p>
      <w:r>
        <w:t>Phase 1: Cloud deployment with Vercel + Render + MongoDB Atlas</w:t>
        <w:br/>
        <w:t>Phase 2: Dockerized backend + Nginx reverse proxy + AWS EC2</w:t>
      </w:r>
    </w:p>
    <w:p>
      <w:pPr>
        <w:pStyle w:val="Heading3"/>
      </w:pPr>
      <w:r>
        <w:t>8. Development Roadmap</w:t>
      </w:r>
    </w:p>
    <w:p>
      <w:r>
        <w:t>Phase 1: Authentication + Dashboard</w:t>
        <w:br/>
        <w:t>Phase 2: Groups + Chat</w:t>
        <w:br/>
        <w:t>Phase 3: AI Scheduler</w:t>
        <w:br/>
        <w:t>Phase 4: Google Calendar Integration</w:t>
        <w:br/>
        <w:t>Phase 5: Notes Sharing + Polling</w:t>
        <w:br/>
        <w:t>Phase 6: Notification Engine +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